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01C7" w14:textId="77777777" w:rsidR="00D36BE5" w:rsidRPr="009F1200" w:rsidRDefault="00A95796" w:rsidP="0057270F">
      <w:pPr>
        <w:pStyle w:val="Heading1"/>
        <w:jc w:val="both"/>
        <w:rPr>
          <w:rFonts w:asciiTheme="majorBidi" w:hAnsiTheme="majorBidi"/>
          <w:sz w:val="26"/>
          <w:szCs w:val="26"/>
        </w:rPr>
      </w:pPr>
      <w:r w:rsidRPr="009F1200">
        <w:rPr>
          <w:rFonts w:asciiTheme="majorBidi" w:hAnsiTheme="majorBidi"/>
          <w:sz w:val="26"/>
          <w:szCs w:val="26"/>
        </w:rPr>
        <w:t>AI 4009</w:t>
      </w:r>
      <w:r w:rsidR="00BF1AE1" w:rsidRPr="009F1200">
        <w:rPr>
          <w:rFonts w:asciiTheme="majorBidi" w:hAnsiTheme="majorBidi"/>
          <w:sz w:val="26"/>
          <w:szCs w:val="26"/>
        </w:rPr>
        <w:t>: GENERATIVE ARTIFICIAL INTELLIGENCE</w:t>
      </w:r>
    </w:p>
    <w:p w14:paraId="7BA1FB44" w14:textId="77777777" w:rsidR="00D36BE5" w:rsidRPr="009F1200" w:rsidRDefault="00BF1AE1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Fall 2025 – Project Requirement Document</w:t>
      </w:r>
    </w:p>
    <w:p w14:paraId="103166F4" w14:textId="77777777" w:rsidR="00D36BE5" w:rsidRPr="009F1200" w:rsidRDefault="00BF1AE1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Instructor: Omer Qureshi</w:t>
      </w:r>
    </w:p>
    <w:p w14:paraId="52474CDF" w14:textId="77777777" w:rsidR="00D36BE5" w:rsidRPr="009F1200" w:rsidRDefault="00BF1AE1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Submission: Google Classroom</w:t>
      </w:r>
    </w:p>
    <w:p w14:paraId="145CE3A0" w14:textId="77777777" w:rsidR="00D36BE5" w:rsidRPr="009F1200" w:rsidRDefault="00BF1AE1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 xml:space="preserve">Due Date: </w:t>
      </w:r>
      <w:r w:rsidR="00952A2E" w:rsidRPr="009F1200">
        <w:rPr>
          <w:rFonts w:asciiTheme="majorBidi" w:hAnsiTheme="majorBidi" w:cstheme="majorBidi"/>
          <w:sz w:val="24"/>
          <w:szCs w:val="24"/>
        </w:rPr>
        <w:t>Nov</w:t>
      </w:r>
      <w:r w:rsidRPr="009F1200">
        <w:rPr>
          <w:rFonts w:asciiTheme="majorBidi" w:hAnsiTheme="majorBidi" w:cstheme="majorBidi"/>
          <w:sz w:val="24"/>
          <w:szCs w:val="24"/>
        </w:rPr>
        <w:t xml:space="preserve"> 20, 2025</w:t>
      </w:r>
    </w:p>
    <w:p w14:paraId="4A953815" w14:textId="77777777" w:rsidR="00D36BE5" w:rsidRPr="009F1200" w:rsidRDefault="00BF1AE1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Total Marks: 10</w:t>
      </w:r>
    </w:p>
    <w:p w14:paraId="599557FE" w14:textId="77777777" w:rsidR="00D36BE5" w:rsidRPr="009F1200" w:rsidRDefault="00BF1AE1" w:rsidP="0057270F">
      <w:pPr>
        <w:pStyle w:val="Heading2"/>
        <w:jc w:val="both"/>
        <w:rPr>
          <w:rFonts w:asciiTheme="majorBidi" w:hAnsiTheme="majorBidi"/>
        </w:rPr>
      </w:pPr>
      <w:r w:rsidRPr="009F1200">
        <w:rPr>
          <w:rFonts w:asciiTheme="majorBidi" w:hAnsiTheme="majorBidi"/>
        </w:rPr>
        <w:t>Project Title</w:t>
      </w:r>
    </w:p>
    <w:p w14:paraId="2EE9AA9D" w14:textId="15065458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F1200">
        <w:rPr>
          <w:rFonts w:asciiTheme="majorBidi" w:hAnsiTheme="majorBidi" w:cstheme="majorBidi"/>
          <w:sz w:val="24"/>
          <w:szCs w:val="24"/>
        </w:rPr>
        <w:t>FlashGenius</w:t>
      </w:r>
      <w:proofErr w:type="spellEnd"/>
      <w:r w:rsidRPr="009F1200">
        <w:rPr>
          <w:rFonts w:asciiTheme="majorBidi" w:hAnsiTheme="majorBidi" w:cstheme="majorBidi"/>
          <w:sz w:val="24"/>
          <w:szCs w:val="24"/>
        </w:rPr>
        <w:t xml:space="preserve"> AI - Intelligent Flashcard Generation System with Advanced RAG-Based Semantic Search</w:t>
      </w:r>
    </w:p>
    <w:p w14:paraId="0C1EB755" w14:textId="77777777" w:rsidR="00D36BE5" w:rsidRPr="009F1200" w:rsidRDefault="00BF1AE1" w:rsidP="0057270F">
      <w:pPr>
        <w:pStyle w:val="Heading2"/>
        <w:jc w:val="both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Objective</w:t>
      </w:r>
    </w:p>
    <w:p w14:paraId="20A55633" w14:textId="77777777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F1200">
        <w:rPr>
          <w:rFonts w:asciiTheme="majorBidi" w:hAnsiTheme="majorBidi" w:cstheme="majorBidi"/>
          <w:sz w:val="24"/>
          <w:szCs w:val="24"/>
        </w:rPr>
        <w:t>FlashGenius</w:t>
      </w:r>
      <w:proofErr w:type="spellEnd"/>
      <w:r w:rsidRPr="009F1200">
        <w:rPr>
          <w:rFonts w:asciiTheme="majorBidi" w:hAnsiTheme="majorBidi" w:cstheme="majorBidi"/>
          <w:sz w:val="24"/>
          <w:szCs w:val="24"/>
        </w:rPr>
        <w:t xml:space="preserve"> AI is an intelligent educational platform that leverages generative </w:t>
      </w:r>
    </w:p>
    <w:p w14:paraId="01E8B182" w14:textId="77777777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 xml:space="preserve">artificial intelligence to automatically create high-quality flashcards from </w:t>
      </w:r>
    </w:p>
    <w:p w14:paraId="56EE6692" w14:textId="77777777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 xml:space="preserve">uploaded documents. The system implements a sophisticated Retrieval Augmented </w:t>
      </w:r>
    </w:p>
    <w:p w14:paraId="12E1DE8A" w14:textId="77777777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 xml:space="preserve">Generation (RAG) pipeline that enables semantic search across previously </w:t>
      </w:r>
    </w:p>
    <w:p w14:paraId="116BE25E" w14:textId="4A1D45C7" w:rsidR="00D36BE5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generated content, allowing users to discover relevant information efficiently.</w:t>
      </w:r>
    </w:p>
    <w:p w14:paraId="1A2B6ED1" w14:textId="77777777" w:rsidR="0057270F" w:rsidRPr="009F1200" w:rsidRDefault="0057270F" w:rsidP="0057270F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73C8CBB" w14:textId="77777777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 xml:space="preserve">The primary use case addresses the time-consuming nature of manual flashcard </w:t>
      </w:r>
    </w:p>
    <w:p w14:paraId="68EFD639" w14:textId="77777777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 xml:space="preserve">creation for students and educators. </w:t>
      </w:r>
      <w:proofErr w:type="spellStart"/>
      <w:r w:rsidRPr="009F1200">
        <w:rPr>
          <w:rFonts w:asciiTheme="majorBidi" w:hAnsiTheme="majorBidi" w:cstheme="majorBidi"/>
          <w:sz w:val="24"/>
          <w:szCs w:val="24"/>
        </w:rPr>
        <w:t>FlashGenius</w:t>
      </w:r>
      <w:proofErr w:type="spellEnd"/>
      <w:r w:rsidRPr="009F1200">
        <w:rPr>
          <w:rFonts w:asciiTheme="majorBidi" w:hAnsiTheme="majorBidi" w:cstheme="majorBidi"/>
          <w:sz w:val="24"/>
          <w:szCs w:val="24"/>
        </w:rPr>
        <w:t xml:space="preserve"> AI automatically analyzes </w:t>
      </w:r>
    </w:p>
    <w:p w14:paraId="53FA3607" w14:textId="77777777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 xml:space="preserve">uploaded PDF documents, Word files, and text documents, extracts key concepts, </w:t>
      </w:r>
    </w:p>
    <w:p w14:paraId="40F784E8" w14:textId="77777777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 xml:space="preserve">and generates comprehensive flashcards that facilitate effective learning. The </w:t>
      </w:r>
    </w:p>
    <w:p w14:paraId="72B2945E" w14:textId="77777777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 xml:space="preserve">integrated RAG system enables users to perform semantic searches across </w:t>
      </w:r>
      <w:proofErr w:type="gramStart"/>
      <w:r w:rsidRPr="009F1200">
        <w:rPr>
          <w:rFonts w:asciiTheme="majorBidi" w:hAnsiTheme="majorBidi" w:cstheme="majorBidi"/>
          <w:sz w:val="24"/>
          <w:szCs w:val="24"/>
        </w:rPr>
        <w:t>their</w:t>
      </w:r>
      <w:proofErr w:type="gramEnd"/>
      <w:r w:rsidRPr="009F1200">
        <w:rPr>
          <w:rFonts w:asciiTheme="majorBidi" w:hAnsiTheme="majorBidi" w:cstheme="majorBidi"/>
          <w:sz w:val="24"/>
          <w:szCs w:val="24"/>
        </w:rPr>
        <w:t xml:space="preserve"> </w:t>
      </w:r>
    </w:p>
    <w:p w14:paraId="47F2BD0E" w14:textId="77777777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 xml:space="preserve">entire document collection, retrieving contextually relevant information </w:t>
      </w:r>
    </w:p>
    <w:p w14:paraId="43C378B6" w14:textId="1168BF81" w:rsidR="009F1200" w:rsidRPr="009F1200" w:rsidRDefault="009F1200" w:rsidP="0057270F">
      <w:pPr>
        <w:jc w:val="both"/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regardless of exact keyword matches.</w:t>
      </w:r>
    </w:p>
    <w:p w14:paraId="72D7E33F" w14:textId="77777777" w:rsidR="00D36BE5" w:rsidRPr="009F1200" w:rsidRDefault="00952A2E" w:rsidP="0057270F">
      <w:pPr>
        <w:pStyle w:val="Heading2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lastRenderedPageBreak/>
        <w:t>PHASE 1 – DESIGN PHASE (4</w:t>
      </w:r>
      <w:r w:rsidR="00BF1AE1" w:rsidRPr="009F1200">
        <w:rPr>
          <w:rFonts w:asciiTheme="majorBidi" w:hAnsiTheme="majorBidi"/>
          <w:sz w:val="24"/>
          <w:szCs w:val="24"/>
        </w:rPr>
        <w:t xml:space="preserve"> Marks)</w:t>
      </w:r>
    </w:p>
    <w:p w14:paraId="5F35E371" w14:textId="77777777" w:rsidR="00D36BE5" w:rsidRPr="009F1200" w:rsidRDefault="00BF1AE1" w:rsidP="0057270F">
      <w:pPr>
        <w:pStyle w:val="Heading3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a) Proposal (1 Mark)</w:t>
      </w:r>
    </w:p>
    <w:p w14:paraId="3163541F" w14:textId="77777777" w:rsidR="00D36BE5" w:rsidRPr="009F1200" w:rsidRDefault="00BF1AE1" w:rsidP="0057270F">
      <w:pPr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Submit a concise proposal that includes:</w:t>
      </w:r>
      <w:r w:rsidRPr="009F1200">
        <w:rPr>
          <w:rFonts w:asciiTheme="majorBidi" w:hAnsiTheme="majorBidi" w:cstheme="majorBidi"/>
          <w:sz w:val="24"/>
          <w:szCs w:val="24"/>
        </w:rPr>
        <w:br/>
        <w:t>1. Project title and introduction</w:t>
      </w:r>
      <w:r w:rsidRPr="009F1200">
        <w:rPr>
          <w:rFonts w:asciiTheme="majorBidi" w:hAnsiTheme="majorBidi" w:cstheme="majorBidi"/>
          <w:sz w:val="24"/>
          <w:szCs w:val="24"/>
        </w:rPr>
        <w:br/>
        <w:t>2. Description of the use case (e.g., Text-to-Image Generation, Music Synthesis, Image Style Transfer)</w:t>
      </w:r>
      <w:r w:rsidRPr="009F1200">
        <w:rPr>
          <w:rFonts w:asciiTheme="majorBidi" w:hAnsiTheme="majorBidi" w:cstheme="majorBidi"/>
          <w:sz w:val="24"/>
          <w:szCs w:val="24"/>
        </w:rPr>
        <w:br/>
        <w:t>3. Chosen dataset (with link and description)</w:t>
      </w:r>
      <w:r w:rsidRPr="009F1200">
        <w:rPr>
          <w:rFonts w:asciiTheme="majorBidi" w:hAnsiTheme="majorBidi" w:cstheme="majorBidi"/>
          <w:sz w:val="24"/>
          <w:szCs w:val="24"/>
        </w:rPr>
        <w:br/>
        <w:t>4. Selected model</w:t>
      </w:r>
      <w:r w:rsidR="00A95796" w:rsidRPr="009F1200">
        <w:rPr>
          <w:rFonts w:asciiTheme="majorBidi" w:hAnsiTheme="majorBidi" w:cstheme="majorBidi"/>
          <w:sz w:val="24"/>
          <w:szCs w:val="24"/>
        </w:rPr>
        <w:t>s</w:t>
      </w:r>
      <w:r w:rsidRPr="009F1200">
        <w:rPr>
          <w:rFonts w:asciiTheme="majorBidi" w:hAnsiTheme="majorBidi" w:cstheme="majorBidi"/>
          <w:sz w:val="24"/>
          <w:szCs w:val="24"/>
        </w:rPr>
        <w:t xml:space="preserve"> type (VAE, GAN, Diffusion, or Transformer-based)</w:t>
      </w:r>
      <w:r w:rsidRPr="009F1200">
        <w:rPr>
          <w:rFonts w:asciiTheme="majorBidi" w:hAnsiTheme="majorBidi" w:cstheme="majorBidi"/>
          <w:sz w:val="24"/>
          <w:szCs w:val="24"/>
        </w:rPr>
        <w:br/>
        <w:t>5. Planned interface (Streamlit or React + API)</w:t>
      </w:r>
      <w:r w:rsidRPr="009F1200">
        <w:rPr>
          <w:rFonts w:asciiTheme="majorBidi" w:hAnsiTheme="majorBidi" w:cstheme="majorBidi"/>
          <w:sz w:val="24"/>
          <w:szCs w:val="24"/>
        </w:rPr>
        <w:br/>
        <w:t>6. Expected outcomes and evaluation metrics</w:t>
      </w:r>
    </w:p>
    <w:p w14:paraId="4A9EFC95" w14:textId="77777777" w:rsidR="00D36BE5" w:rsidRPr="009F1200" w:rsidRDefault="00BF1AE1" w:rsidP="0057270F">
      <w:pPr>
        <w:pStyle w:val="Heading3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b) Conceptual Design (3 Marks)</w:t>
      </w:r>
    </w:p>
    <w:p w14:paraId="504CB95E" w14:textId="77777777" w:rsidR="00D36BE5" w:rsidRPr="009F1200" w:rsidRDefault="00BF1AE1" w:rsidP="0057270F">
      <w:pPr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Students must:</w:t>
      </w:r>
      <w:r w:rsidRPr="009F1200">
        <w:rPr>
          <w:rFonts w:asciiTheme="majorBidi" w:hAnsiTheme="majorBidi" w:cstheme="majorBidi"/>
          <w:sz w:val="24"/>
          <w:szCs w:val="24"/>
        </w:rPr>
        <w:br/>
        <w:t>1. Explain data pipeline: dataset → preprocessing → model input/output.</w:t>
      </w:r>
      <w:r w:rsidRPr="009F1200">
        <w:rPr>
          <w:rFonts w:asciiTheme="majorBidi" w:hAnsiTheme="majorBidi" w:cstheme="majorBidi"/>
          <w:sz w:val="24"/>
          <w:szCs w:val="24"/>
        </w:rPr>
        <w:br/>
        <w:t>2. Draw model architecture diagram: encoder–decoder / generator–discriminator.</w:t>
      </w:r>
      <w:r w:rsidRPr="009F1200">
        <w:rPr>
          <w:rFonts w:asciiTheme="majorBidi" w:hAnsiTheme="majorBidi" w:cstheme="majorBidi"/>
          <w:sz w:val="24"/>
          <w:szCs w:val="24"/>
        </w:rPr>
        <w:br/>
        <w:t>3. Describe loss functions and training process.</w:t>
      </w:r>
      <w:r w:rsidRPr="009F1200">
        <w:rPr>
          <w:rFonts w:asciiTheme="majorBidi" w:hAnsiTheme="majorBidi" w:cstheme="majorBidi"/>
          <w:sz w:val="24"/>
          <w:szCs w:val="24"/>
        </w:rPr>
        <w:br/>
        <w:t>4. Sketch system architecture for app integration:</w:t>
      </w:r>
      <w:r w:rsidRPr="009F1200">
        <w:rPr>
          <w:rFonts w:asciiTheme="majorBidi" w:hAnsiTheme="majorBidi" w:cstheme="majorBidi"/>
          <w:sz w:val="24"/>
          <w:szCs w:val="24"/>
        </w:rPr>
        <w:br/>
        <w:t xml:space="preserve">   User → Web App (Streamlit/React) → Backend (Python Model) → Generated Output</w:t>
      </w:r>
      <w:r w:rsidRPr="009F1200">
        <w:rPr>
          <w:rFonts w:asciiTheme="majorBidi" w:hAnsiTheme="majorBidi" w:cstheme="majorBidi"/>
          <w:sz w:val="24"/>
          <w:szCs w:val="24"/>
        </w:rPr>
        <w:br/>
        <w:t>5. Justify chosen framework (why Streamlit or React) and deployment plan.</w:t>
      </w:r>
    </w:p>
    <w:p w14:paraId="2A7031CD" w14:textId="77777777" w:rsidR="00D36BE5" w:rsidRPr="009F1200" w:rsidRDefault="00BF1AE1" w:rsidP="0057270F">
      <w:pPr>
        <w:pStyle w:val="Heading2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PHASE 2 – IMPLEMENTATION PHASE (6 Marks)</w:t>
      </w:r>
    </w:p>
    <w:p w14:paraId="2D335978" w14:textId="77777777" w:rsidR="00D36BE5" w:rsidRPr="009F1200" w:rsidRDefault="00BF1AE1" w:rsidP="0057270F">
      <w:pPr>
        <w:pStyle w:val="Heading3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a) Model Implementation (4 Marks)</w:t>
      </w:r>
    </w:p>
    <w:p w14:paraId="25FC1BD3" w14:textId="77777777" w:rsidR="00D36BE5" w:rsidRPr="009F1200" w:rsidRDefault="00952A2E" w:rsidP="0057270F">
      <w:pPr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Each group must:</w:t>
      </w:r>
      <w:r w:rsidRPr="009F1200">
        <w:rPr>
          <w:rFonts w:asciiTheme="majorBidi" w:hAnsiTheme="majorBidi" w:cstheme="majorBidi"/>
          <w:sz w:val="24"/>
          <w:szCs w:val="24"/>
        </w:rPr>
        <w:br/>
        <w:t xml:space="preserve">1. </w:t>
      </w:r>
      <w:proofErr w:type="gramStart"/>
      <w:r w:rsidRPr="009F1200">
        <w:rPr>
          <w:rFonts w:asciiTheme="majorBidi" w:hAnsiTheme="majorBidi" w:cstheme="majorBidi"/>
          <w:sz w:val="24"/>
          <w:szCs w:val="24"/>
        </w:rPr>
        <w:t xml:space="preserve">Train </w:t>
      </w:r>
      <w:r w:rsidR="00BF1AE1" w:rsidRPr="009F1200">
        <w:rPr>
          <w:rFonts w:asciiTheme="majorBidi" w:hAnsiTheme="majorBidi" w:cstheme="majorBidi"/>
          <w:sz w:val="24"/>
          <w:szCs w:val="24"/>
        </w:rPr>
        <w:t xml:space="preserve"> generative</w:t>
      </w:r>
      <w:proofErr w:type="gramEnd"/>
      <w:r w:rsidR="00BF1AE1" w:rsidRPr="009F1200">
        <w:rPr>
          <w:rFonts w:asciiTheme="majorBidi" w:hAnsiTheme="majorBidi" w:cstheme="majorBidi"/>
          <w:sz w:val="24"/>
          <w:szCs w:val="24"/>
        </w:rPr>
        <w:t xml:space="preserve"> model</w:t>
      </w:r>
      <w:r w:rsidRPr="009F1200">
        <w:rPr>
          <w:rFonts w:asciiTheme="majorBidi" w:hAnsiTheme="majorBidi" w:cstheme="majorBidi"/>
          <w:sz w:val="24"/>
          <w:szCs w:val="24"/>
        </w:rPr>
        <w:t>s</w:t>
      </w:r>
      <w:r w:rsidR="00BF1AE1" w:rsidRPr="009F1200">
        <w:rPr>
          <w:rFonts w:asciiTheme="majorBidi" w:hAnsiTheme="majorBidi" w:cstheme="majorBidi"/>
          <w:sz w:val="24"/>
          <w:szCs w:val="24"/>
        </w:rPr>
        <w:t xml:space="preserve"> (VAE, GAN, Diffusion, or Transformer).</w:t>
      </w:r>
      <w:r w:rsidR="00BF1AE1" w:rsidRPr="009F1200">
        <w:rPr>
          <w:rFonts w:asciiTheme="majorBidi" w:hAnsiTheme="majorBidi" w:cstheme="majorBidi"/>
          <w:sz w:val="24"/>
          <w:szCs w:val="24"/>
        </w:rPr>
        <w:br/>
        <w:t>2. Generate at least 10 samples and compare them with real data.</w:t>
      </w:r>
      <w:r w:rsidR="00BF1AE1" w:rsidRPr="009F1200">
        <w:rPr>
          <w:rFonts w:asciiTheme="majorBidi" w:hAnsiTheme="majorBidi" w:cstheme="majorBidi"/>
          <w:sz w:val="24"/>
          <w:szCs w:val="24"/>
        </w:rPr>
        <w:br/>
        <w:t>3. Include:</w:t>
      </w:r>
      <w:r w:rsidR="00BF1AE1" w:rsidRPr="009F1200">
        <w:rPr>
          <w:rFonts w:asciiTheme="majorBidi" w:hAnsiTheme="majorBidi" w:cstheme="majorBidi"/>
          <w:sz w:val="24"/>
          <w:szCs w:val="24"/>
        </w:rPr>
        <w:br/>
        <w:t xml:space="preserve">   - Loss plots and training curves</w:t>
      </w:r>
      <w:r w:rsidR="00BF1AE1" w:rsidRPr="009F1200">
        <w:rPr>
          <w:rFonts w:asciiTheme="majorBidi" w:hAnsiTheme="majorBidi" w:cstheme="majorBidi"/>
          <w:sz w:val="24"/>
          <w:szCs w:val="24"/>
        </w:rPr>
        <w:br/>
        <w:t xml:space="preserve">   - Example outputs (images/audio/text)</w:t>
      </w:r>
      <w:r w:rsidR="00BF1AE1" w:rsidRPr="009F1200">
        <w:rPr>
          <w:rFonts w:asciiTheme="majorBidi" w:hAnsiTheme="majorBidi" w:cstheme="majorBidi"/>
          <w:sz w:val="24"/>
          <w:szCs w:val="24"/>
        </w:rPr>
        <w:br/>
        <w:t xml:space="preserve">   - Evaluation metrics (FID, BLEU, MAE, etc.)</w:t>
      </w:r>
      <w:r w:rsidR="00BF1AE1" w:rsidRPr="009F1200">
        <w:rPr>
          <w:rFonts w:asciiTheme="majorBidi" w:hAnsiTheme="majorBidi" w:cstheme="majorBidi"/>
          <w:sz w:val="24"/>
          <w:szCs w:val="24"/>
        </w:rPr>
        <w:br/>
        <w:t>4. Discuss training challenges and how they were mitigated.</w:t>
      </w:r>
    </w:p>
    <w:p w14:paraId="53C42F37" w14:textId="77777777" w:rsidR="00D36BE5" w:rsidRPr="009F1200" w:rsidRDefault="00BF1AE1" w:rsidP="0057270F">
      <w:pPr>
        <w:pStyle w:val="Heading3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b) App Implementation (2 Marks)</w:t>
      </w:r>
    </w:p>
    <w:p w14:paraId="28542859" w14:textId="77777777" w:rsidR="00D36BE5" w:rsidRPr="009F1200" w:rsidRDefault="00BF1AE1" w:rsidP="0057270F">
      <w:pPr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All groups must develop a web-based demo of their trained model.</w:t>
      </w:r>
      <w:r w:rsidRPr="009F1200">
        <w:rPr>
          <w:rFonts w:asciiTheme="majorBidi" w:hAnsiTheme="majorBidi" w:cstheme="majorBidi"/>
          <w:sz w:val="24"/>
          <w:szCs w:val="24"/>
        </w:rPr>
        <w:br/>
      </w:r>
      <w:r w:rsidRPr="009F1200">
        <w:rPr>
          <w:rFonts w:asciiTheme="majorBidi" w:hAnsiTheme="majorBidi" w:cstheme="majorBidi"/>
          <w:sz w:val="24"/>
          <w:szCs w:val="24"/>
        </w:rPr>
        <w:br/>
        <w:t>Option 1: Streamlit App</w:t>
      </w:r>
      <w:r w:rsidRPr="009F1200">
        <w:rPr>
          <w:rFonts w:asciiTheme="majorBidi" w:hAnsiTheme="majorBidi" w:cstheme="majorBidi"/>
          <w:sz w:val="24"/>
          <w:szCs w:val="24"/>
        </w:rPr>
        <w:br/>
        <w:t>- Dropdown to select model or class.</w:t>
      </w:r>
      <w:r w:rsidRPr="009F1200">
        <w:rPr>
          <w:rFonts w:asciiTheme="majorBidi" w:hAnsiTheme="majorBidi" w:cstheme="majorBidi"/>
          <w:sz w:val="24"/>
          <w:szCs w:val="24"/>
        </w:rPr>
        <w:br/>
        <w:t>- Sliders or random seed input for generation control.</w:t>
      </w:r>
      <w:r w:rsidRPr="009F1200">
        <w:rPr>
          <w:rFonts w:asciiTheme="majorBidi" w:hAnsiTheme="majorBidi" w:cstheme="majorBidi"/>
          <w:sz w:val="24"/>
          <w:szCs w:val="24"/>
        </w:rPr>
        <w:br/>
        <w:t>- “Generate” button → shows result + playback or image display.</w:t>
      </w:r>
      <w:r w:rsidRPr="009F1200">
        <w:rPr>
          <w:rFonts w:asciiTheme="majorBidi" w:hAnsiTheme="majorBidi" w:cstheme="majorBidi"/>
          <w:sz w:val="24"/>
          <w:szCs w:val="24"/>
        </w:rPr>
        <w:br/>
      </w:r>
      <w:r w:rsidRPr="009F1200">
        <w:rPr>
          <w:rFonts w:asciiTheme="majorBidi" w:hAnsiTheme="majorBidi" w:cstheme="majorBidi"/>
          <w:sz w:val="24"/>
          <w:szCs w:val="24"/>
        </w:rPr>
        <w:br/>
        <w:t>Option 2: React + FastAPI</w:t>
      </w:r>
      <w:r w:rsidRPr="009F1200">
        <w:rPr>
          <w:rFonts w:asciiTheme="majorBidi" w:hAnsiTheme="majorBidi" w:cstheme="majorBidi"/>
          <w:sz w:val="24"/>
          <w:szCs w:val="24"/>
        </w:rPr>
        <w:br/>
      </w:r>
      <w:r w:rsidRPr="009F1200">
        <w:rPr>
          <w:rFonts w:asciiTheme="majorBidi" w:hAnsiTheme="majorBidi" w:cstheme="majorBidi"/>
          <w:sz w:val="24"/>
          <w:szCs w:val="24"/>
        </w:rPr>
        <w:lastRenderedPageBreak/>
        <w:t>- Frontend in React for user interaction.</w:t>
      </w:r>
      <w:r w:rsidRPr="009F1200">
        <w:rPr>
          <w:rFonts w:asciiTheme="majorBidi" w:hAnsiTheme="majorBidi" w:cstheme="majorBidi"/>
          <w:sz w:val="24"/>
          <w:szCs w:val="24"/>
        </w:rPr>
        <w:br/>
        <w:t>- Backend API (FastAPI / Flask) running the model inference.</w:t>
      </w:r>
      <w:r w:rsidRPr="009F1200">
        <w:rPr>
          <w:rFonts w:asciiTheme="majorBidi" w:hAnsiTheme="majorBidi" w:cstheme="majorBidi"/>
          <w:sz w:val="24"/>
          <w:szCs w:val="24"/>
        </w:rPr>
        <w:br/>
        <w:t>- Audio/image/text returned and rendered in the UI.</w:t>
      </w:r>
    </w:p>
    <w:p w14:paraId="3F9CB03B" w14:textId="77777777" w:rsidR="00D36BE5" w:rsidRPr="009F1200" w:rsidRDefault="00BF1AE1" w:rsidP="0057270F">
      <w:pPr>
        <w:pStyle w:val="Heading2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PHASE 3 – REPORT &amp; SUBMISSION (Mandatory)</w:t>
      </w:r>
    </w:p>
    <w:p w14:paraId="79218F5D" w14:textId="77777777" w:rsidR="00D36BE5" w:rsidRPr="009F1200" w:rsidRDefault="00BF1AE1" w:rsidP="0057270F">
      <w:pPr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Each group submits a single ZIP file containing:</w:t>
      </w:r>
      <w:r w:rsidRPr="009F1200">
        <w:rPr>
          <w:rFonts w:asciiTheme="majorBidi" w:hAnsiTheme="majorBidi" w:cstheme="majorBidi"/>
          <w:sz w:val="24"/>
          <w:szCs w:val="24"/>
        </w:rPr>
        <w:br/>
        <w:t>- /code/ (Python or notebook files)</w:t>
      </w:r>
      <w:r w:rsidRPr="009F1200">
        <w:rPr>
          <w:rFonts w:asciiTheme="majorBidi" w:hAnsiTheme="majorBidi" w:cstheme="majorBidi"/>
          <w:sz w:val="24"/>
          <w:szCs w:val="24"/>
        </w:rPr>
        <w:br/>
        <w:t>- /app/ (Streamlit or React code)</w:t>
      </w:r>
      <w:r w:rsidRPr="009F1200">
        <w:rPr>
          <w:rFonts w:asciiTheme="majorBidi" w:hAnsiTheme="majorBidi" w:cstheme="majorBidi"/>
          <w:sz w:val="24"/>
          <w:szCs w:val="24"/>
        </w:rPr>
        <w:br/>
        <w:t>- /samples/ (10 generated examples)</w:t>
      </w:r>
      <w:r w:rsidRPr="009F1200">
        <w:rPr>
          <w:rFonts w:asciiTheme="majorBidi" w:hAnsiTheme="majorBidi" w:cstheme="majorBidi"/>
          <w:sz w:val="24"/>
          <w:szCs w:val="24"/>
        </w:rPr>
        <w:br/>
        <w:t>- /report.pdf (≤6 pages)</w:t>
      </w:r>
      <w:r w:rsidRPr="009F1200">
        <w:rPr>
          <w:rFonts w:asciiTheme="majorBidi" w:hAnsiTheme="majorBidi" w:cstheme="majorBidi"/>
          <w:sz w:val="24"/>
          <w:szCs w:val="24"/>
        </w:rPr>
        <w:br/>
      </w:r>
      <w:r w:rsidRPr="009F1200">
        <w:rPr>
          <w:rFonts w:asciiTheme="majorBidi" w:hAnsiTheme="majorBidi" w:cstheme="majorBidi"/>
          <w:sz w:val="24"/>
          <w:szCs w:val="24"/>
        </w:rPr>
        <w:br/>
        <w:t>Report Sections:</w:t>
      </w:r>
      <w:r w:rsidRPr="009F1200">
        <w:rPr>
          <w:rFonts w:asciiTheme="majorBidi" w:hAnsiTheme="majorBidi" w:cstheme="majorBidi"/>
          <w:sz w:val="24"/>
          <w:szCs w:val="24"/>
        </w:rPr>
        <w:br/>
        <w:t>1. Introduction &amp; motivation</w:t>
      </w:r>
      <w:r w:rsidRPr="009F1200">
        <w:rPr>
          <w:rFonts w:asciiTheme="majorBidi" w:hAnsiTheme="majorBidi" w:cstheme="majorBidi"/>
          <w:sz w:val="24"/>
          <w:szCs w:val="24"/>
        </w:rPr>
        <w:br/>
        <w:t>2. Dataset and preprocessing</w:t>
      </w:r>
      <w:r w:rsidRPr="009F1200">
        <w:rPr>
          <w:rFonts w:asciiTheme="majorBidi" w:hAnsiTheme="majorBidi" w:cstheme="majorBidi"/>
          <w:sz w:val="24"/>
          <w:szCs w:val="24"/>
        </w:rPr>
        <w:br/>
        <w:t>3. Model architecture &amp; training details</w:t>
      </w:r>
      <w:r w:rsidRPr="009F1200">
        <w:rPr>
          <w:rFonts w:asciiTheme="majorBidi" w:hAnsiTheme="majorBidi" w:cstheme="majorBidi"/>
          <w:sz w:val="24"/>
          <w:szCs w:val="24"/>
        </w:rPr>
        <w:br/>
        <w:t>4. Evaluation (qualitative &amp; quantitative)</w:t>
      </w:r>
      <w:r w:rsidRPr="009F1200">
        <w:rPr>
          <w:rFonts w:asciiTheme="majorBidi" w:hAnsiTheme="majorBidi" w:cstheme="majorBidi"/>
          <w:sz w:val="24"/>
          <w:szCs w:val="24"/>
        </w:rPr>
        <w:br/>
        <w:t>5. Web app implementation (screenshots + explanation)</w:t>
      </w:r>
      <w:r w:rsidRPr="009F1200">
        <w:rPr>
          <w:rFonts w:asciiTheme="majorBidi" w:hAnsiTheme="majorBidi" w:cstheme="majorBidi"/>
          <w:sz w:val="24"/>
          <w:szCs w:val="24"/>
        </w:rPr>
        <w:br/>
        <w:t>6. Discussion, limitations, and future work</w:t>
      </w:r>
      <w:r w:rsidRPr="009F1200">
        <w:rPr>
          <w:rFonts w:asciiTheme="majorBidi" w:hAnsiTheme="majorBidi" w:cstheme="majorBidi"/>
          <w:sz w:val="24"/>
          <w:szCs w:val="24"/>
        </w:rPr>
        <w:br/>
        <w:t>7. Contributions of each group member</w:t>
      </w:r>
    </w:p>
    <w:p w14:paraId="1785CB03" w14:textId="77777777" w:rsidR="00D36BE5" w:rsidRPr="009F1200" w:rsidRDefault="00BF1AE1" w:rsidP="0057270F">
      <w:pPr>
        <w:pStyle w:val="Heading2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MARKING SCHEME (Total 10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6BE5" w:rsidRPr="009F1200" w14:paraId="03559B61" w14:textId="77777777">
        <w:tc>
          <w:tcPr>
            <w:tcW w:w="2880" w:type="dxa"/>
          </w:tcPr>
          <w:p w14:paraId="02C9FF0C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Component</w:t>
            </w:r>
          </w:p>
        </w:tc>
        <w:tc>
          <w:tcPr>
            <w:tcW w:w="2880" w:type="dxa"/>
          </w:tcPr>
          <w:p w14:paraId="1A4A1161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  <w:tc>
          <w:tcPr>
            <w:tcW w:w="2880" w:type="dxa"/>
          </w:tcPr>
          <w:p w14:paraId="26897B8D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Marks</w:t>
            </w:r>
          </w:p>
        </w:tc>
      </w:tr>
      <w:tr w:rsidR="00D36BE5" w:rsidRPr="009F1200" w14:paraId="078BB171" w14:textId="77777777">
        <w:tc>
          <w:tcPr>
            <w:tcW w:w="2880" w:type="dxa"/>
          </w:tcPr>
          <w:p w14:paraId="063692D6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Proposal</w:t>
            </w:r>
          </w:p>
        </w:tc>
        <w:tc>
          <w:tcPr>
            <w:tcW w:w="2880" w:type="dxa"/>
          </w:tcPr>
          <w:p w14:paraId="76ABD0DD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Clear and feasible idea</w:t>
            </w:r>
          </w:p>
        </w:tc>
        <w:tc>
          <w:tcPr>
            <w:tcW w:w="2880" w:type="dxa"/>
          </w:tcPr>
          <w:p w14:paraId="3878A62C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D36BE5" w:rsidRPr="009F1200" w14:paraId="36D8481D" w14:textId="77777777">
        <w:tc>
          <w:tcPr>
            <w:tcW w:w="2880" w:type="dxa"/>
          </w:tcPr>
          <w:p w14:paraId="1522EC28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Model design</w:t>
            </w:r>
          </w:p>
        </w:tc>
        <w:tc>
          <w:tcPr>
            <w:tcW w:w="2880" w:type="dxa"/>
          </w:tcPr>
          <w:p w14:paraId="77CA8588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Architecture diagrams, loss functions, justification</w:t>
            </w:r>
          </w:p>
        </w:tc>
        <w:tc>
          <w:tcPr>
            <w:tcW w:w="2880" w:type="dxa"/>
          </w:tcPr>
          <w:p w14:paraId="2F71ABCB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D36BE5" w:rsidRPr="009F1200" w14:paraId="0E7716F2" w14:textId="77777777">
        <w:tc>
          <w:tcPr>
            <w:tcW w:w="2880" w:type="dxa"/>
          </w:tcPr>
          <w:p w14:paraId="2253514F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Model implementation</w:t>
            </w:r>
          </w:p>
        </w:tc>
        <w:tc>
          <w:tcPr>
            <w:tcW w:w="2880" w:type="dxa"/>
          </w:tcPr>
          <w:p w14:paraId="71631631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Correct training, loss plots, generated results</w:t>
            </w:r>
          </w:p>
        </w:tc>
        <w:tc>
          <w:tcPr>
            <w:tcW w:w="2880" w:type="dxa"/>
          </w:tcPr>
          <w:p w14:paraId="0157557C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D36BE5" w:rsidRPr="009F1200" w14:paraId="1879F9D8" w14:textId="77777777">
        <w:tc>
          <w:tcPr>
            <w:tcW w:w="2880" w:type="dxa"/>
          </w:tcPr>
          <w:p w14:paraId="09B7EB6E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Web app</w:t>
            </w:r>
          </w:p>
        </w:tc>
        <w:tc>
          <w:tcPr>
            <w:tcW w:w="2880" w:type="dxa"/>
          </w:tcPr>
          <w:p w14:paraId="6FCF8BB3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Fully functional interactive interface (Streamlit/React)</w:t>
            </w:r>
          </w:p>
        </w:tc>
        <w:tc>
          <w:tcPr>
            <w:tcW w:w="2880" w:type="dxa"/>
          </w:tcPr>
          <w:p w14:paraId="082F4515" w14:textId="77777777" w:rsidR="00D36BE5" w:rsidRPr="009F1200" w:rsidRDefault="00BF1AE1" w:rsidP="0057270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1200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</w:tbl>
    <w:p w14:paraId="1A728453" w14:textId="77777777" w:rsidR="00D36BE5" w:rsidRPr="009F1200" w:rsidRDefault="00BF1AE1" w:rsidP="0057270F">
      <w:pPr>
        <w:pStyle w:val="Heading2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EVALUATION CRITERIA</w:t>
      </w:r>
    </w:p>
    <w:p w14:paraId="364B281D" w14:textId="77777777" w:rsidR="00D36BE5" w:rsidRPr="009F1200" w:rsidRDefault="00BF1AE1" w:rsidP="0057270F">
      <w:pPr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0–49</w:t>
      </w:r>
      <w:proofErr w:type="gramStart"/>
      <w:r w:rsidRPr="009F1200">
        <w:rPr>
          <w:rFonts w:asciiTheme="majorBidi" w:hAnsiTheme="majorBidi" w:cstheme="majorBidi"/>
          <w:sz w:val="24"/>
          <w:szCs w:val="24"/>
        </w:rPr>
        <w:t>%  |</w:t>
      </w:r>
      <w:proofErr w:type="gramEnd"/>
      <w:r w:rsidRPr="009F1200">
        <w:rPr>
          <w:rFonts w:asciiTheme="majorBidi" w:hAnsiTheme="majorBidi" w:cstheme="majorBidi"/>
          <w:sz w:val="24"/>
          <w:szCs w:val="24"/>
        </w:rPr>
        <w:t xml:space="preserve"> Minimal work, unclear design, non-functional model/app</w:t>
      </w:r>
      <w:r w:rsidRPr="009F1200">
        <w:rPr>
          <w:rFonts w:asciiTheme="majorBidi" w:hAnsiTheme="majorBidi" w:cstheme="majorBidi"/>
          <w:sz w:val="24"/>
          <w:szCs w:val="24"/>
        </w:rPr>
        <w:br/>
        <w:t>50–64% | Basic model works but app incomplete or buggy</w:t>
      </w:r>
      <w:r w:rsidRPr="009F1200">
        <w:rPr>
          <w:rFonts w:asciiTheme="majorBidi" w:hAnsiTheme="majorBidi" w:cstheme="majorBidi"/>
          <w:sz w:val="24"/>
          <w:szCs w:val="24"/>
        </w:rPr>
        <w:br/>
        <w:t>65–79% | Functional model + working app, some evaluation</w:t>
      </w:r>
      <w:r w:rsidRPr="009F1200">
        <w:rPr>
          <w:rFonts w:asciiTheme="majorBidi" w:hAnsiTheme="majorBidi" w:cstheme="majorBidi"/>
          <w:sz w:val="24"/>
          <w:szCs w:val="24"/>
        </w:rPr>
        <w:br/>
        <w:t>80–100% | Robust results, polished app, clear documentation</w:t>
      </w:r>
    </w:p>
    <w:p w14:paraId="7C4EB0B4" w14:textId="77777777" w:rsidR="00D36BE5" w:rsidRPr="009F1200" w:rsidRDefault="00BF1AE1" w:rsidP="0057270F">
      <w:pPr>
        <w:pStyle w:val="Heading2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NOTES</w:t>
      </w:r>
    </w:p>
    <w:p w14:paraId="71DDF73A" w14:textId="77777777" w:rsidR="00D36BE5" w:rsidRPr="009F1200" w:rsidRDefault="00BF1AE1" w:rsidP="0057270F">
      <w:pPr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- Only the group leader submits the project on Google Classroom.</w:t>
      </w:r>
      <w:r w:rsidRPr="009F1200">
        <w:rPr>
          <w:rFonts w:asciiTheme="majorBidi" w:hAnsiTheme="majorBidi" w:cstheme="majorBidi"/>
          <w:sz w:val="24"/>
          <w:szCs w:val="24"/>
        </w:rPr>
        <w:br/>
        <w:t>- Every member must contribute to both ML and app parts.</w:t>
      </w:r>
      <w:r w:rsidRPr="009F1200">
        <w:rPr>
          <w:rFonts w:asciiTheme="majorBidi" w:hAnsiTheme="majorBidi" w:cstheme="majorBidi"/>
          <w:sz w:val="24"/>
          <w:szCs w:val="24"/>
        </w:rPr>
        <w:br/>
      </w:r>
      <w:r w:rsidRPr="009F1200">
        <w:rPr>
          <w:rFonts w:asciiTheme="majorBidi" w:hAnsiTheme="majorBidi" w:cstheme="majorBidi"/>
          <w:sz w:val="24"/>
          <w:szCs w:val="24"/>
        </w:rPr>
        <w:lastRenderedPageBreak/>
        <w:t>- Cite all datasets and pretrained models properly.</w:t>
      </w:r>
      <w:r w:rsidRPr="009F1200">
        <w:rPr>
          <w:rFonts w:asciiTheme="majorBidi" w:hAnsiTheme="majorBidi" w:cstheme="majorBidi"/>
          <w:sz w:val="24"/>
          <w:szCs w:val="24"/>
        </w:rPr>
        <w:br/>
        <w:t>- Late submissions lose 10% per day.</w:t>
      </w:r>
    </w:p>
    <w:p w14:paraId="6B62666D" w14:textId="77777777" w:rsidR="00D36BE5" w:rsidRPr="009F1200" w:rsidRDefault="00BF1AE1" w:rsidP="0057270F">
      <w:pPr>
        <w:pStyle w:val="Heading2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Example Project Ideas</w:t>
      </w:r>
    </w:p>
    <w:p w14:paraId="39005544" w14:textId="77777777" w:rsidR="00D36BE5" w:rsidRPr="009F1200" w:rsidRDefault="00BF1AE1" w:rsidP="0057270F">
      <w:pPr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Images: Generate hand-drawn digits (MNIST), faces (CelebA), or artworks (StyleGAN)</w:t>
      </w:r>
      <w:r w:rsidRPr="009F1200">
        <w:rPr>
          <w:rFonts w:asciiTheme="majorBidi" w:hAnsiTheme="majorBidi" w:cstheme="majorBidi"/>
          <w:sz w:val="24"/>
          <w:szCs w:val="24"/>
        </w:rPr>
        <w:br/>
        <w:t>Audio: Music or sound generation using VAE/GAN</w:t>
      </w:r>
      <w:r w:rsidRPr="009F1200">
        <w:rPr>
          <w:rFonts w:asciiTheme="majorBidi" w:hAnsiTheme="majorBidi" w:cstheme="majorBidi"/>
          <w:sz w:val="24"/>
          <w:szCs w:val="24"/>
        </w:rPr>
        <w:br/>
        <w:t>Text: Poem generation using GPT or fine-tuned LLM</w:t>
      </w:r>
      <w:r w:rsidRPr="009F1200">
        <w:rPr>
          <w:rFonts w:asciiTheme="majorBidi" w:hAnsiTheme="majorBidi" w:cstheme="majorBidi"/>
          <w:sz w:val="24"/>
          <w:szCs w:val="24"/>
        </w:rPr>
        <w:br/>
        <w:t>Multimodal: Text-to-image (Stable Diffusion / CLIP-based)</w:t>
      </w:r>
      <w:r w:rsidRPr="009F1200">
        <w:rPr>
          <w:rFonts w:asciiTheme="majorBidi" w:hAnsiTheme="majorBidi" w:cstheme="majorBidi"/>
          <w:sz w:val="24"/>
          <w:szCs w:val="24"/>
        </w:rPr>
        <w:br/>
        <w:t>Tabular: Synthetic financial or health records (CTGAN)</w:t>
      </w:r>
    </w:p>
    <w:p w14:paraId="5CD3DA4F" w14:textId="77777777" w:rsidR="00D36BE5" w:rsidRPr="009F1200" w:rsidRDefault="00BF1AE1" w:rsidP="0057270F">
      <w:pPr>
        <w:pStyle w:val="Heading2"/>
        <w:rPr>
          <w:rFonts w:asciiTheme="majorBidi" w:hAnsiTheme="majorBidi"/>
          <w:sz w:val="24"/>
          <w:szCs w:val="24"/>
        </w:rPr>
      </w:pPr>
      <w:r w:rsidRPr="009F1200">
        <w:rPr>
          <w:rFonts w:asciiTheme="majorBidi" w:hAnsiTheme="majorBidi"/>
          <w:sz w:val="24"/>
          <w:szCs w:val="24"/>
        </w:rPr>
        <w:t>Expected Learning Outcomes</w:t>
      </w:r>
    </w:p>
    <w:p w14:paraId="466AE2EA" w14:textId="77777777" w:rsidR="00D36BE5" w:rsidRPr="009F1200" w:rsidRDefault="00BF1AE1" w:rsidP="0057270F">
      <w:pPr>
        <w:rPr>
          <w:rFonts w:asciiTheme="majorBidi" w:hAnsiTheme="majorBidi" w:cstheme="majorBidi"/>
          <w:sz w:val="24"/>
          <w:szCs w:val="24"/>
        </w:rPr>
      </w:pPr>
      <w:r w:rsidRPr="009F1200">
        <w:rPr>
          <w:rFonts w:asciiTheme="majorBidi" w:hAnsiTheme="majorBidi" w:cstheme="majorBidi"/>
          <w:sz w:val="24"/>
          <w:szCs w:val="24"/>
        </w:rPr>
        <w:t>By completing this project, students will:</w:t>
      </w:r>
      <w:r w:rsidRPr="009F1200">
        <w:rPr>
          <w:rFonts w:asciiTheme="majorBidi" w:hAnsiTheme="majorBidi" w:cstheme="majorBidi"/>
          <w:sz w:val="24"/>
          <w:szCs w:val="24"/>
        </w:rPr>
        <w:br/>
        <w:t>- Understand the workflow of generative modeling (data → model → generation).</w:t>
      </w:r>
      <w:r w:rsidRPr="009F1200">
        <w:rPr>
          <w:rFonts w:asciiTheme="majorBidi" w:hAnsiTheme="majorBidi" w:cstheme="majorBidi"/>
          <w:sz w:val="24"/>
          <w:szCs w:val="24"/>
        </w:rPr>
        <w:br/>
        <w:t>- Learn how to evaluate generated data quality.</w:t>
      </w:r>
      <w:r w:rsidRPr="009F1200">
        <w:rPr>
          <w:rFonts w:asciiTheme="majorBidi" w:hAnsiTheme="majorBidi" w:cstheme="majorBidi"/>
          <w:sz w:val="24"/>
          <w:szCs w:val="24"/>
        </w:rPr>
        <w:br/>
        <w:t>- Gain practical experience deploying models as interactive web apps.</w:t>
      </w:r>
      <w:r w:rsidRPr="009F1200">
        <w:rPr>
          <w:rFonts w:asciiTheme="majorBidi" w:hAnsiTheme="majorBidi" w:cstheme="majorBidi"/>
          <w:sz w:val="24"/>
          <w:szCs w:val="24"/>
        </w:rPr>
        <w:br/>
        <w:t>- Strengthen collaborative coding and project presentation skills.</w:t>
      </w:r>
    </w:p>
    <w:sectPr w:rsidR="00D36BE5" w:rsidRPr="009F12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520248">
    <w:abstractNumId w:val="8"/>
  </w:num>
  <w:num w:numId="2" w16cid:durableId="1377466096">
    <w:abstractNumId w:val="6"/>
  </w:num>
  <w:num w:numId="3" w16cid:durableId="46074361">
    <w:abstractNumId w:val="5"/>
  </w:num>
  <w:num w:numId="4" w16cid:durableId="2102985576">
    <w:abstractNumId w:val="4"/>
  </w:num>
  <w:num w:numId="5" w16cid:durableId="114061118">
    <w:abstractNumId w:val="7"/>
  </w:num>
  <w:num w:numId="6" w16cid:durableId="726416065">
    <w:abstractNumId w:val="3"/>
  </w:num>
  <w:num w:numId="7" w16cid:durableId="1555118634">
    <w:abstractNumId w:val="2"/>
  </w:num>
  <w:num w:numId="8" w16cid:durableId="1232733464">
    <w:abstractNumId w:val="1"/>
  </w:num>
  <w:num w:numId="9" w16cid:durableId="155241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7EF"/>
    <w:rsid w:val="0057270F"/>
    <w:rsid w:val="00952A2E"/>
    <w:rsid w:val="00962D23"/>
    <w:rsid w:val="009F1200"/>
    <w:rsid w:val="00A95796"/>
    <w:rsid w:val="00AA1D8D"/>
    <w:rsid w:val="00B47730"/>
    <w:rsid w:val="00BF1AE1"/>
    <w:rsid w:val="00CB0664"/>
    <w:rsid w:val="00D36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0FC35"/>
  <w14:defaultImageDpi w14:val="300"/>
  <w15:docId w15:val="{81CCD63D-5767-410C-8E0C-29A87635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EBB6EA-4F02-429B-969B-E85584B0B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Arham Khan</cp:lastModifiedBy>
  <cp:revision>5</cp:revision>
  <dcterms:created xsi:type="dcterms:W3CDTF">2013-12-23T23:15:00Z</dcterms:created>
  <dcterms:modified xsi:type="dcterms:W3CDTF">2025-11-28T12:57:00Z</dcterms:modified>
  <cp:category/>
</cp:coreProperties>
</file>